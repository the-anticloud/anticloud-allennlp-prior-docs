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ALLENNLP</w:t>
      </w:r>
    </w:p>
    <w:p/>
    <w:p>
      <w:r>
        <w:t>Company: Anticloud FZ LLE</w:t>
      </w:r>
    </w:p>
    <w:p>
      <w:r>
        <w:t>Model: PAX L5 Narrow L2 General 27B</w:t>
      </w:r>
    </w:p>
    <w:p>
      <w:r>
        <w:t>Project: ALLENNLP | Category: ACADEMIA_RD</w:t>
      </w:r>
    </w:p>
    <w:p>
      <w:r>
        <w:t>Upstream: https://github.com/allenai/allennlp (Apache 2.0)</w:t>
      </w:r>
    </w:p>
    <w:p/>
    <w:p>
      <w:pPr>
        <w:pStyle w:val="Heading2"/>
      </w:pPr>
      <w:r>
        <w:t>1. Opportunity</w:t>
      </w:r>
    </w:p>
    <w:p/>
    <w:p>
      <w:r>
        <w:t>Regulated operators need NLP research library for academic experiments without data egress. Cloud-hosted alternatives leak data by architecture; Anticloud FZ LLE delivers ALLENNLP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ALLENNLP (https://github.com/allenai/allennlp, Apache 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ACADEMIA_RD;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