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ALLENNLP</w:t>
      </w:r>
    </w:p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