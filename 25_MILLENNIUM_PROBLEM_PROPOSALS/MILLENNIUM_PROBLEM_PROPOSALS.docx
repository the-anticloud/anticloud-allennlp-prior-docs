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ALLENNLP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ALLENNLP | Category: ACADEMIA_RD</w:t>
      </w:r>
    </w:p>
    <w:p>
      <w:r>
        <w:rPr>
          <w:sz w:val="22"/>
        </w:rPr>
        <w:t>Upstream: https://github.com/allenai/allennlp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ALLENNLP.</w:t>
      </w:r>
    </w:p>
    <w:p/>
    <w:p>
      <w:r>
        <w:rPr>
          <w:sz w:val="22"/>
        </w:rPr>
        <w:t>NLP research library for academic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ALLENNLP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