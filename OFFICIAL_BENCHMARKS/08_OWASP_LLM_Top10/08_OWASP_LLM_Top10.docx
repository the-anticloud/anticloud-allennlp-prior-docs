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2026-10-02T09:24:42.177224Z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10e5ed779581d3bc7cffd80b7c6ceb0006caa3ffa4d3237b76a3ea41daae02d0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2026-10-02T09:24:42.177224Z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