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2026-10-02T09:24:42.623403Z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ba44632b0870d8348821ee04c5e7bb3cd8fad48d0ba6b329e8b285de1479a8e4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2026-10-02T09:24:42.623403Z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