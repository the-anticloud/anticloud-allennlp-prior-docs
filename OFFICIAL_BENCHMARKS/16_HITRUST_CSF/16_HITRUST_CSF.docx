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2026-10-02T09:24:43.302022Z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663f6872d70044a935c44b0f0281d0c57975a75b117c08cc02b3b1c5334b1a7a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2026-10-02T09:24:43.302022Z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