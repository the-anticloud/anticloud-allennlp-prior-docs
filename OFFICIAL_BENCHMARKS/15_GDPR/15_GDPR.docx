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15 Gdpr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GDPR (EU) 2016/679 + EDPB Guidelines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2026-10-02T09:24:43.133114Z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15_GDPR</w:t>
            </w:r>
          </w:p>
        </w:tc>
      </w:tr>
    </w:tbl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843f35e34773c4e8f239a5c18b004a8c4c7b16b827d0c27488d4c51b8847a84d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737cf00734344918c79f248859ac20089748a04b87946fc41ecbe1734c2e05cd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2026-10-02T09:24:43.133114Z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