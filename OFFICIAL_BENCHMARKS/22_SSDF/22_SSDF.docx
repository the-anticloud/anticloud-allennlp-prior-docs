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2026-10-02T09:24:44.148066Z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eae6a688ade91365f8b9a191fb90106f04623b089f1520fdf426e1a8f0cc648a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2026-10-02T09:24:44.148066Z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