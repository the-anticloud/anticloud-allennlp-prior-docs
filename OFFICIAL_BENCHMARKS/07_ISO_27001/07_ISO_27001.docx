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07 Iso 27001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ISO/IEC 27001:2022 + ISO/IEC 42001:2023 (AI ISMS)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2026-10-02T09:24:42.028307Z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07_ISO_27001</w:t>
            </w:r>
          </w:p>
        </w:tc>
      </w:tr>
    </w:tbl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89f0a7de245489546c633d9712fbd849db16a3e3b1e8bc774edd2784a9cdd525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3f743d8349055aec8575f915b9672dad7a358171ef6b93b903a95a798bc1e41f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2026-10-02T09:24:42.028307Z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