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2026-10-02T09:24:44.283498Z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6dac0c1d6b348281df267c287f2476ead0fbd774ce5796560893ff7ac97b4237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2026-10-02T09:24:44.283498Z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