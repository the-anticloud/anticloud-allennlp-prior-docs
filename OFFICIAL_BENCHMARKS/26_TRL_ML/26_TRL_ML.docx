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2026-10-02T09:24:44.692266Z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848b353d2ca14bb28eb127c2353d4175a5b462a012b2e7535b775035702259b9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2026-10-02T09:24:44.692266Z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