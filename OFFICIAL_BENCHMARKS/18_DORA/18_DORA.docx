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2026-10-02T09:24:43.539393Z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b8a863d98e08aae8e2ddbfc3bf26076f5b01df0b1d78944d6fcfd2ee0dffc504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2026-10-02T09:24:43.539393Z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