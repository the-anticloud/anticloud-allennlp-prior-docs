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2026-10-02T09:24:43.687309Z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fc4927aac2aba8c99f15d8404abdcfb9e9ee4c2dfb6d68d973a3763f45f0f593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2026-10-02T09:24:43.687309Z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