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2026-10-02T09:24:43.018179Z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03553eef94a1128b3b7a56d002dac4f4c20f1ed88ae75c57ae05cc7bf62f2b42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2026-10-02T09:24:43.018179Z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