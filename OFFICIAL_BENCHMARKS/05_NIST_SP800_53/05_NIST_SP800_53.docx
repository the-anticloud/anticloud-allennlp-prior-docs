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05 Nist Sp800 53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SP 800-53 Rev5 (Security &amp; Privacy Controls)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2026-10-02T09:24:41.640996Z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05_NIST_SP800_53</w:t>
            </w:r>
          </w:p>
        </w:tc>
      </w:tr>
    </w:tbl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31586c2159489f9418dfc28ead945a091cc464b269e401e5ceb14800c2ce6bb3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b90f5d9e95062aebd04bd42f5a00f7718227af66c11cf0e3daeb2b55245ee631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2026-10-02T09:24:41.640996Z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