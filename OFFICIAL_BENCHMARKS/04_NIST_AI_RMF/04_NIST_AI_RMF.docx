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2026-10-02T09:24:41.487080Z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54e51ed21d40f8b518a99d803fadf437e42a9c51dab892772abe1515836bfd07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2026-10-02T09:24:41.487080Z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