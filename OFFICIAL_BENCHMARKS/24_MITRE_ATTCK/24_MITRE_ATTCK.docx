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2026-10-02T09:24:44.440408Z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8298d584b5b89b109ccfa29a29e2df13cb7d9953ad2441067edc62e757b68b5f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2026-10-02T09:24:44.440408Z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