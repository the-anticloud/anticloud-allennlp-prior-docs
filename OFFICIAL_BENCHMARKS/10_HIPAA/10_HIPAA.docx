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2026-10-02T09:24:42.481283Z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7383cca598fe1804fe4634bcf279260eb8e55dbfc5cd51d2451fcad2ac3f8a56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2026-10-02T09:24:42.481283Z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