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2026-10-02T09:24:44.017141Z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adaefb357a958214081f9dfec6ad8761cf96e6f280cbaa74b2f23508c8b488f2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2026-10-02T09:24:44.017141Z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