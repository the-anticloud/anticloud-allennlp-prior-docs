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2026-10-02T09:24:43.421953Z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801e7c73d81e41b69012569ee6f11519157def843a24a8226d48de29f4fdb19e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2026-10-02T09:24:43.421953Z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