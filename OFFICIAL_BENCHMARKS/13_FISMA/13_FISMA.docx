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2026-10-02T09:24:42.905243Z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fad3ed1a3d0e4b1e064236b520cbe25b95e1c46ba808d15b3b1121d0dfe173a1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2026-10-02T09:24:42.905243Z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