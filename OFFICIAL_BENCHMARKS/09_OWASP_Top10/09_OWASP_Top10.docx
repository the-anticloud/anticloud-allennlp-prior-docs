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2026-10-02T09:24:42.337132Z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47ce5119f550d8890f0ded1823e53c5f928ecfbab603a9f8a29a88aa32620fd4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2026-10-02T09:24:42.337132Z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