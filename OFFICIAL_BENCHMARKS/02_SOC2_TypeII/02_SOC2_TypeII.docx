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2026-10-02T09:24:41.090526Z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c04c16f08a266680ada7e511a3db5fb571ed879cadcf13fcac4a99da88da9f00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2026-10-02T09:24:41.090526Z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