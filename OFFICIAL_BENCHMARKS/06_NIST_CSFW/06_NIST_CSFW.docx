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2026-10-02T09:24:41.830412Z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d1071f308c359893c1e06c352a842ae0109054f155bb784fcdcf351173c6f221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2026-10-02T09:24:41.830412Z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