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ALLENNLP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ACADEMIA_RD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ALLENNLP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