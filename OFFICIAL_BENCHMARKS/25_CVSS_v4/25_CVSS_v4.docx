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2026-10-02T09:24:44.569336Z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1b29a61a93551161f1e11f78ab1e2d44c5fa0d17dbe6967b5092e7c1ae056dd9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2026-10-02T09:24:44.569336Z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