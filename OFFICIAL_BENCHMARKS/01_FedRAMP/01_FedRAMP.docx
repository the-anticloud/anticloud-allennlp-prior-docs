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2026-10-02T09:24:40.781328Z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1c2b9a9369f0ae14c60afe52c1e1ea0339bafd874b548abda7682c65bf72d160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2026-10-02T09:24:40.781328Z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