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 Cobit 2019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COBIT 2019 (Control Objectives for IT)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2026-10-02T09:24:43.848729Z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20_COBIT_2019</w:t>
            </w:r>
          </w:p>
        </w:tc>
      </w:tr>
    </w:tbl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a1ecec5f7dcf165d2117efe9e588889952e14e13d4fa4e51c7a3076f9f8c4884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809840996827fcfceeddaed0b9021a9b0edbdebf26f590cf0c255120f7dd97ab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2026-10-02T09:24:43.848729Z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