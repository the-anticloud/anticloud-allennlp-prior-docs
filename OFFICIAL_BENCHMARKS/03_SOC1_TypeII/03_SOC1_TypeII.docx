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2026-10-02T09:24:41.257938Z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5372bd562ece9614acbd7a7c35a9c04bbc2e1ee49610def30901152e77a86731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2026-10-02T09:24:41.257938Z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