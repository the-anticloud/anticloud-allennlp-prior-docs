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2026-10-02T09:24:42.774317Z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2365853fb68180d8f7d0b788ac5c85a1b54c6a22b0cd4cccd9e8339ecdd985c0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2026-10-02T09:24:42.774317Z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