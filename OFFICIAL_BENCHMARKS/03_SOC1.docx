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ALLENNLP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ALLENNLP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ALLENNLP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